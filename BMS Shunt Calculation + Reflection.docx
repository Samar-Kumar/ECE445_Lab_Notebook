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B8DD3" w14:textId="77777777" w:rsidR="00CB6606" w:rsidRDefault="00000000">
      <w:pPr>
        <w:pStyle w:val="Heading1"/>
      </w:pPr>
      <w:r>
        <w:t>BMS Shunt Current Measurement Design – Reflection</w:t>
      </w:r>
    </w:p>
    <w:p w14:paraId="571CC3C6" w14:textId="77777777" w:rsidR="00CB6606" w:rsidRDefault="00000000">
      <w:r>
        <w:t>I designed the current measurement block for my 12‑series battery management system using a shunt resistor and the INA240 current sense amplifier. The goal of this design was to measure bidirectional pack current up to ±30 A reliably while ensuring that the amplifier output remained within the safe input range of the STM32F446 ADC.</w:t>
      </w:r>
    </w:p>
    <w:p w14:paraId="058F60E5" w14:textId="77777777" w:rsidR="00CB6606" w:rsidRDefault="00000000">
      <w:pPr>
        <w:pStyle w:val="Heading2"/>
      </w:pPr>
      <w:r>
        <w:t>System Assumptions</w:t>
      </w:r>
    </w:p>
    <w:p w14:paraId="6884DC20" w14:textId="77777777" w:rsidR="00CB6606" w:rsidRDefault="00000000">
      <w:r>
        <w:t>• Battery configuration: 12S lithium pack (~50.4 V max)</w:t>
      </w:r>
    </w:p>
    <w:p w14:paraId="4BFD9489" w14:textId="77777777" w:rsidR="00CB6606" w:rsidRDefault="00000000">
      <w:r>
        <w:t>• Maximum current range: ±30 A</w:t>
      </w:r>
    </w:p>
    <w:p w14:paraId="5A382E99" w14:textId="77777777" w:rsidR="00CB6606" w:rsidRDefault="00000000">
      <w:r>
        <w:t>• Shunt resistor value: 1 mΩ</w:t>
      </w:r>
    </w:p>
    <w:p w14:paraId="386093D3" w14:textId="77777777" w:rsidR="00CB6606" w:rsidRDefault="00000000">
      <w:r>
        <w:t>• Current sense amplifier: INA240A2 (gain = 50 V/V)</w:t>
      </w:r>
    </w:p>
    <w:p w14:paraId="6C13E33C" w14:textId="77777777" w:rsidR="00CB6606" w:rsidRDefault="00000000">
      <w:r>
        <w:t>• INA240 supply voltage: 3.3 V</w:t>
      </w:r>
    </w:p>
    <w:p w14:paraId="52016FFA" w14:textId="77777777" w:rsidR="00CB6606" w:rsidRDefault="00000000">
      <w:r>
        <w:t>• Reference midpoint: 1.65 V (half of 3.3 V)</w:t>
      </w:r>
    </w:p>
    <w:p w14:paraId="1C31BB57" w14:textId="77777777" w:rsidR="00CB6606" w:rsidRDefault="00000000">
      <w:r>
        <w:t>• MCU ADC range: 0–3.3 V (STM32F446)</w:t>
      </w:r>
    </w:p>
    <w:p w14:paraId="3AECB333" w14:textId="77777777" w:rsidR="00CB6606" w:rsidRDefault="00000000">
      <w:pPr>
        <w:pStyle w:val="Heading2"/>
      </w:pPr>
      <w:r>
        <w:t>Shunt Resistor Calculations</w:t>
      </w:r>
    </w:p>
    <w:p w14:paraId="25A38704" w14:textId="77777777" w:rsidR="00CB6606" w:rsidRDefault="00000000">
      <w:r>
        <w:t>I selected a 1 mΩ shunt resistor as a compromise between power dissipation and measurement resolution.</w:t>
      </w:r>
    </w:p>
    <w:p w14:paraId="0D7F75FB" w14:textId="77777777" w:rsidR="00CB6606" w:rsidRDefault="00000000">
      <w:r>
        <w:t>Shunt voltage equation:</w:t>
      </w:r>
    </w:p>
    <w:p w14:paraId="6DDDC345" w14:textId="77777777" w:rsidR="00CB6606" w:rsidRDefault="00000000">
      <w:r>
        <w:t>Vsense = I × R</w:t>
      </w:r>
    </w:p>
    <w:p w14:paraId="6F992AE5" w14:textId="77777777" w:rsidR="00CB6606" w:rsidRDefault="00000000">
      <w:r>
        <w:t>At the maximum current:</w:t>
      </w:r>
    </w:p>
    <w:p w14:paraId="620F848E" w14:textId="77777777" w:rsidR="00CB6606" w:rsidRDefault="00000000">
      <w:r>
        <w:t>Vsense,max = 30 A × 0.001 Ω = 0.03 V = 30 mV</w:t>
      </w:r>
    </w:p>
    <w:p w14:paraId="085D350C" w14:textId="77777777" w:rsidR="00CB6606" w:rsidRDefault="00000000">
      <w:r>
        <w:t>Power dissipated in the shunt:</w:t>
      </w:r>
    </w:p>
    <w:p w14:paraId="7AC8D1B1" w14:textId="77777777" w:rsidR="00CB6606" w:rsidRDefault="00000000">
      <w:r>
        <w:t>P = I²R</w:t>
      </w:r>
    </w:p>
    <w:p w14:paraId="05216652" w14:textId="77777777" w:rsidR="00CB6606" w:rsidRDefault="00000000">
      <w:r>
        <w:t>Pmax = 30² × 0.001 = 0.9 W</w:t>
      </w:r>
    </w:p>
    <w:p w14:paraId="6D5F045E" w14:textId="77777777" w:rsidR="00CB6606" w:rsidRDefault="00000000">
      <w:r>
        <w:t>Although the theoretical dissipation is 0.9 W, I decided to use a shunt rated for at least 3 W to provide thermal margin and prevent drift due to heating.</w:t>
      </w:r>
    </w:p>
    <w:p w14:paraId="71378D45" w14:textId="77777777" w:rsidR="00CB6606" w:rsidRDefault="00000000">
      <w:pPr>
        <w:pStyle w:val="Heading2"/>
      </w:pPr>
      <w:r>
        <w:t>INA240 Output Calculation</w:t>
      </w:r>
    </w:p>
    <w:p w14:paraId="7B338B52" w14:textId="77777777" w:rsidR="00CB6606" w:rsidRDefault="00000000">
      <w:r>
        <w:t>The INA240 multiplies the shunt voltage by a fixed gain. I selected the INA240A2 variant which has a gain of 50.</w:t>
      </w:r>
    </w:p>
    <w:p w14:paraId="0374C15A" w14:textId="77777777" w:rsidR="00CB6606" w:rsidRDefault="00000000">
      <w:r>
        <w:t>Amplifier equation:</w:t>
      </w:r>
    </w:p>
    <w:p w14:paraId="312A5736" w14:textId="77777777" w:rsidR="00CB6606" w:rsidRDefault="00000000">
      <w:r>
        <w:lastRenderedPageBreak/>
        <w:t>Vout = Vref + Gain × Vsense</w:t>
      </w:r>
    </w:p>
    <w:p w14:paraId="40609154" w14:textId="77777777" w:rsidR="00CB6606" w:rsidRDefault="00000000">
      <w:r>
        <w:t>Maximum output swing:</w:t>
      </w:r>
    </w:p>
    <w:p w14:paraId="53B40DC5" w14:textId="77777777" w:rsidR="00CB6606" w:rsidRDefault="00000000">
      <w:r>
        <w:t>ΔVout = 50 × 30 mV = 1.5 V</w:t>
      </w:r>
    </w:p>
    <w:p w14:paraId="3D8118A1" w14:textId="77777777" w:rsidR="00CB6606" w:rsidRDefault="00000000">
      <w:r>
        <w:t>With Vref = 1.65 V:</w:t>
      </w:r>
    </w:p>
    <w:p w14:paraId="1C9ABF11" w14:textId="77777777" w:rsidR="00CB6606" w:rsidRDefault="00000000">
      <w:r>
        <w:t>Vout,min = 1.65 − 1.5 = 0.15 V</w:t>
      </w:r>
    </w:p>
    <w:p w14:paraId="77A0BC33" w14:textId="77777777" w:rsidR="00CB6606" w:rsidRDefault="00000000">
      <w:r>
        <w:t>Vout,max = 1.65 + 1.5 = 3.15 V</w:t>
      </w:r>
    </w:p>
    <w:p w14:paraId="6C60E63D" w14:textId="77777777" w:rsidR="00CB6606" w:rsidRDefault="00000000">
      <w:r>
        <w:t>This range stays completely inside the STM32 ADC input limits (0–3.3 V), which was one of the main reasons I decided to power the INA240 from 3.3 V instead of 5 V.</w:t>
      </w:r>
    </w:p>
    <w:p w14:paraId="5C6D99C9" w14:textId="77777777" w:rsidR="00CB6606" w:rsidRDefault="00000000">
      <w:pPr>
        <w:pStyle w:val="Heading2"/>
      </w:pPr>
      <w:r>
        <w:t>Firmware Current Conversion</w:t>
      </w:r>
    </w:p>
    <w:p w14:paraId="73B195F3" w14:textId="77777777" w:rsidR="00CB6606" w:rsidRDefault="00000000">
      <w:r>
        <w:t>Rearranging the amplifier equation gives the current measurement formula:</w:t>
      </w:r>
    </w:p>
    <w:p w14:paraId="7ED2749F" w14:textId="77777777" w:rsidR="00CB6606" w:rsidRDefault="00000000">
      <w:r>
        <w:t>I = (Vout − Vref) / (Gain × Rshunt)</w:t>
      </w:r>
    </w:p>
    <w:p w14:paraId="6AD106CC" w14:textId="77777777" w:rsidR="00CB6606" w:rsidRDefault="00000000">
      <w:r>
        <w:t>Substituting the constants:</w:t>
      </w:r>
    </w:p>
    <w:p w14:paraId="6FFEB6DE" w14:textId="77777777" w:rsidR="00CB6606" w:rsidRDefault="00000000">
      <w:r>
        <w:t>I(A) = (Vout − 1.65) / 0.05</w:t>
      </w:r>
    </w:p>
    <w:p w14:paraId="19BA5F1B" w14:textId="77777777" w:rsidR="00CB6606" w:rsidRDefault="00000000">
      <w:r>
        <w:t>Which simplifies to:</w:t>
      </w:r>
    </w:p>
    <w:p w14:paraId="1DDF5D69" w14:textId="77777777" w:rsidR="00CB6606" w:rsidRDefault="00000000">
      <w:r>
        <w:t>I(A) = 20 × (Vout − 1.65)</w:t>
      </w:r>
    </w:p>
    <w:p w14:paraId="1D0F4D61" w14:textId="77777777" w:rsidR="00CB6606" w:rsidRDefault="00000000">
      <w:r>
        <w:t>Example values:</w:t>
      </w:r>
    </w:p>
    <w:p w14:paraId="6F18399C" w14:textId="77777777" w:rsidR="00CB6606" w:rsidRDefault="00000000">
      <w:r>
        <w:t>• Vout = 3.15 V → +30 A</w:t>
      </w:r>
    </w:p>
    <w:p w14:paraId="0F66F86E" w14:textId="77777777" w:rsidR="00CB6606" w:rsidRDefault="00000000">
      <w:r>
        <w:t>• Vout = 1.65 V → 0 A</w:t>
      </w:r>
    </w:p>
    <w:p w14:paraId="7C5556DE" w14:textId="77777777" w:rsidR="00CB6606" w:rsidRDefault="00000000">
      <w:r>
        <w:t>• Vout = 0.15 V → −30 A</w:t>
      </w:r>
    </w:p>
    <w:p w14:paraId="70F28AB7" w14:textId="77777777" w:rsidR="00CB6606" w:rsidRDefault="00000000">
      <w:pPr>
        <w:pStyle w:val="Heading2"/>
      </w:pPr>
      <w:r>
        <w:t>INA240 Connections</w:t>
      </w:r>
    </w:p>
    <w:p w14:paraId="23C0894A" w14:textId="77777777" w:rsidR="00CB6606" w:rsidRDefault="00000000">
      <w:r>
        <w:t>IN+  → system side of the shunt</w:t>
      </w:r>
    </w:p>
    <w:p w14:paraId="2C5FAAA2" w14:textId="77777777" w:rsidR="00CB6606" w:rsidRDefault="00000000">
      <w:r>
        <w:t>IN−  → pack side of the shunt</w:t>
      </w:r>
    </w:p>
    <w:p w14:paraId="6D21DF04" w14:textId="77777777" w:rsidR="00CB6606" w:rsidRDefault="00000000">
      <w:r>
        <w:t>VS   → 3.3 V</w:t>
      </w:r>
    </w:p>
    <w:p w14:paraId="4775984F" w14:textId="77777777" w:rsidR="00CB6606" w:rsidRDefault="00000000">
      <w:r>
        <w:t>GND  → system ground</w:t>
      </w:r>
    </w:p>
    <w:p w14:paraId="0560F248" w14:textId="77777777" w:rsidR="00CB6606" w:rsidRDefault="00000000">
      <w:r>
        <w:t>REF1 → GND</w:t>
      </w:r>
    </w:p>
    <w:p w14:paraId="733B76FD" w14:textId="77777777" w:rsidR="00CB6606" w:rsidRDefault="00000000">
      <w:r>
        <w:t>REF2 → 3.3 V</w:t>
      </w:r>
    </w:p>
    <w:p w14:paraId="4B50C903" w14:textId="77777777" w:rsidR="00CB6606" w:rsidRDefault="00000000">
      <w:r>
        <w:t>OUT  → STM32 ADC input (PB9)</w:t>
      </w:r>
    </w:p>
    <w:p w14:paraId="753C50BA" w14:textId="77777777" w:rsidR="00CB6606" w:rsidRDefault="00000000">
      <w:pPr>
        <w:pStyle w:val="Heading2"/>
      </w:pPr>
      <w:r>
        <w:lastRenderedPageBreak/>
        <w:t>Decoupling and Filtering</w:t>
      </w:r>
    </w:p>
    <w:p w14:paraId="25F1EB34" w14:textId="77777777" w:rsidR="00CB6606" w:rsidRDefault="00000000">
      <w:r>
        <w:t>I added a 0.1 µF decoupling capacitor between the VS and GND pins of the INA240 and placed it as close to the device as possible. This capacitor suppresses high‑frequency supply noise.</w:t>
      </w:r>
    </w:p>
    <w:p w14:paraId="4CD8F87D" w14:textId="77777777" w:rsidR="00CB6606" w:rsidRDefault="00000000">
      <w:r>
        <w:t>I also added a small RC filter on the output before the MCU ADC to reduce switching noise and stabilize ADC samples.</w:t>
      </w:r>
    </w:p>
    <w:p w14:paraId="3AC1C201" w14:textId="77777777" w:rsidR="00CB6606" w:rsidRDefault="00000000">
      <w:r>
        <w:t>Filter components:</w:t>
      </w:r>
    </w:p>
    <w:p w14:paraId="363C7E19" w14:textId="77777777" w:rsidR="00CB6606" w:rsidRDefault="00000000">
      <w:r>
        <w:t>• 100 Ω series resistor between INA OUT and ADC pin</w:t>
      </w:r>
    </w:p>
    <w:p w14:paraId="49BE67D6" w14:textId="77777777" w:rsidR="00CB6606" w:rsidRDefault="00000000">
      <w:r>
        <w:t>• 10 nF capacitor from ADC pin to ground</w:t>
      </w:r>
    </w:p>
    <w:p w14:paraId="28A26605" w14:textId="77777777" w:rsidR="00CB6606" w:rsidRDefault="00000000">
      <w:pPr>
        <w:pStyle w:val="Heading2"/>
      </w:pPr>
      <w:r>
        <w:t>Layout Considerations</w:t>
      </w:r>
    </w:p>
    <w:p w14:paraId="79308928" w14:textId="77777777" w:rsidR="00CB6606" w:rsidRDefault="00000000">
      <w:r>
        <w:t>The most important layout rule for this design is Kelvin sensing of the shunt resistor. I routed two dedicated sense traces directly from the shunt terminals to the INA240 IN+ and IN− pins. This prevents measurement error caused by voltage drop in the high‑current copper.</w:t>
      </w:r>
    </w:p>
    <w:p w14:paraId="560ABE56" w14:textId="77777777" w:rsidR="00CB6606" w:rsidRDefault="00000000">
      <w:r>
        <w:t>I also kept the high‑current path short and wide, and placed the INA240 close to the shunt to reduce noise pickup.</w:t>
      </w:r>
    </w:p>
    <w:p w14:paraId="7534DE5A" w14:textId="77777777" w:rsidR="00CB6606" w:rsidRDefault="00000000">
      <w:pPr>
        <w:pStyle w:val="Heading2"/>
      </w:pPr>
      <w:r>
        <w:t>Reflection</w:t>
      </w:r>
    </w:p>
    <w:p w14:paraId="08431F3B" w14:textId="77777777" w:rsidR="00CB6606" w:rsidRDefault="00000000">
      <w:r>
        <w:t>While working on this design, I realized that the biggest challenge in current sensing is not the equations but ensuring that the amplifier output stays within the ADC range of the microcontroller. Initially I considered powering the INA240 from 5 V with a 2.5 V reference midpoint, but that would have produced outputs up to 4 V, which exceeds the STM32 ADC limit.</w:t>
      </w:r>
    </w:p>
    <w:p w14:paraId="1211C991" w14:textId="77777777" w:rsidR="00CB6606" w:rsidRDefault="00000000">
      <w:r>
        <w:t>After re‑evaluating the design, I switched to powering the INA240 from 3.3 V and using a 1.65 V midpoint. This change ensured that the full ±30 A current range could be measured without risking damage to the MCU.</w:t>
      </w:r>
    </w:p>
    <w:p w14:paraId="4F6E7CD1" w14:textId="77777777" w:rsidR="00CB6606" w:rsidRDefault="00000000">
      <w:r>
        <w:t>I also learned how critical Kelvin connections are for shunt measurement accuracy. Even small voltage drops in the copper traces can introduce large errors when the signal being measured is only a few tens of millivolts.</w:t>
      </w:r>
    </w:p>
    <w:p w14:paraId="5CB74028" w14:textId="77777777" w:rsidR="00CB6606" w:rsidRDefault="00000000">
      <w:r>
        <w:t>Overall, this design process helped me better understand the trade‑offs between shunt resistance, amplifier gain, ADC range, and PCB layout in battery management systems.</w:t>
      </w:r>
    </w:p>
    <w:sectPr w:rsidR="00CB66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750160">
    <w:abstractNumId w:val="8"/>
  </w:num>
  <w:num w:numId="2" w16cid:durableId="728070022">
    <w:abstractNumId w:val="6"/>
  </w:num>
  <w:num w:numId="3" w16cid:durableId="783812689">
    <w:abstractNumId w:val="5"/>
  </w:num>
  <w:num w:numId="4" w16cid:durableId="636253771">
    <w:abstractNumId w:val="4"/>
  </w:num>
  <w:num w:numId="5" w16cid:durableId="887716461">
    <w:abstractNumId w:val="7"/>
  </w:num>
  <w:num w:numId="6" w16cid:durableId="541477986">
    <w:abstractNumId w:val="3"/>
  </w:num>
  <w:num w:numId="7" w16cid:durableId="1385178395">
    <w:abstractNumId w:val="2"/>
  </w:num>
  <w:num w:numId="8" w16cid:durableId="2078702502">
    <w:abstractNumId w:val="1"/>
  </w:num>
  <w:num w:numId="9" w16cid:durableId="101364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1C3"/>
    <w:rsid w:val="0015074B"/>
    <w:rsid w:val="0029639D"/>
    <w:rsid w:val="00326F90"/>
    <w:rsid w:val="00460CC3"/>
    <w:rsid w:val="004D4DA1"/>
    <w:rsid w:val="00AA1D8D"/>
    <w:rsid w:val="00B47730"/>
    <w:rsid w:val="00C60359"/>
    <w:rsid w:val="00CB0664"/>
    <w:rsid w:val="00CB66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9CAEA"/>
  <w14:defaultImageDpi w14:val="300"/>
  <w15:docId w15:val="{DB3446CC-448D-1045-BA36-DACCF32A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 Kumar</cp:lastModifiedBy>
  <cp:revision>2</cp:revision>
  <dcterms:created xsi:type="dcterms:W3CDTF">2026-03-05T19:13:00Z</dcterms:created>
  <dcterms:modified xsi:type="dcterms:W3CDTF">2026-03-05T19:13:00Z</dcterms:modified>
  <cp:category/>
</cp:coreProperties>
</file>