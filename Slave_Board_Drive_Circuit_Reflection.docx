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20FB" w14:textId="77777777" w:rsidR="00811930" w:rsidRDefault="00000000">
      <w:pPr>
        <w:pStyle w:val="Heading1"/>
      </w:pPr>
      <w:r>
        <w:t>Slave Board Drive Circuit Design Reflection with Mathematical Justification</w:t>
      </w:r>
    </w:p>
    <w:p w14:paraId="26581779" w14:textId="77777777" w:rsidR="00811930" w:rsidRDefault="00000000">
      <w:r>
        <w:t>This document describes the mathematical and engineering reasoning behind the drive circuit used to power the LTC6811 on the slave board.</w:t>
      </w:r>
    </w:p>
    <w:p w14:paraId="1C895214" w14:textId="77777777" w:rsidR="00811930" w:rsidRDefault="00000000">
      <w:pPr>
        <w:pStyle w:val="Heading2"/>
      </w:pPr>
      <w:r>
        <w:t>1. System Overview</w:t>
      </w:r>
    </w:p>
    <w:p w14:paraId="5B1E89ED" w14:textId="77777777" w:rsidR="00811930" w:rsidRDefault="00000000">
      <w:r>
        <w:t>The slave board is powered directly from the 12-cell lithium-ion stack rather than an external low-voltage battery. The maximum cell voltage is 4.2 V per cell.</w:t>
      </w:r>
    </w:p>
    <w:p w14:paraId="3D9E3FEF" w14:textId="77777777" w:rsidR="00811930" w:rsidRDefault="00000000">
      <w:r>
        <w:t>Maximum stack voltage:</w:t>
      </w:r>
    </w:p>
    <w:p w14:paraId="7B0790CF" w14:textId="77777777" w:rsidR="00811930" w:rsidRDefault="00000000">
      <w:r>
        <w:t>V_stack,max = 12 × 4.2 V = 50.4 V</w:t>
      </w:r>
    </w:p>
    <w:p w14:paraId="6C4B3EFF" w14:textId="77777777" w:rsidR="00811930" w:rsidRDefault="00000000">
      <w:r>
        <w:t>The objective of the drive circuit is to convert this voltage to a regulated 5 V rail to power the LTC6811 and supporting analog components such as operational amplifiers.</w:t>
      </w:r>
    </w:p>
    <w:p w14:paraId="1DBCA8C3" w14:textId="77777777" w:rsidR="00811930" w:rsidRDefault="00000000">
      <w:pPr>
        <w:pStyle w:val="Heading2"/>
      </w:pPr>
      <w:r>
        <w:t>2. Why Direct BJT Dropping Is Not Feasible</w:t>
      </w:r>
    </w:p>
    <w:p w14:paraId="69A2F882" w14:textId="77777777" w:rsidR="00811930" w:rsidRDefault="00000000">
      <w:r>
        <w:t>If a BJT were used alone to drop voltage from 50.4 V to 5 V, the voltage drop would be:</w:t>
      </w:r>
    </w:p>
    <w:p w14:paraId="2C2491DB" w14:textId="77777777" w:rsidR="00811930" w:rsidRDefault="00000000">
      <w:r>
        <w:t>V_drop = 50.4 V − 5 V = 45.4 V</w:t>
      </w:r>
    </w:p>
    <w:p w14:paraId="11FC575A" w14:textId="77777777" w:rsidR="00811930" w:rsidRDefault="00000000">
      <w:r>
        <w:t>Power dissipation in the BJT would be:</w:t>
      </w:r>
    </w:p>
    <w:p w14:paraId="18AFD48A" w14:textId="77777777" w:rsidR="00811930" w:rsidRDefault="00000000">
      <w:r>
        <w:t>P_BJT = V_drop × I_load</w:t>
      </w:r>
    </w:p>
    <w:p w14:paraId="2C79787E" w14:textId="77777777" w:rsidR="00811930" w:rsidRDefault="00000000">
      <w:r>
        <w:t>For example, assuming a conservative load current of 40 mA:</w:t>
      </w:r>
    </w:p>
    <w:p w14:paraId="4B1042C1" w14:textId="77777777" w:rsidR="00811930" w:rsidRDefault="00000000">
      <w:r>
        <w:t>P_BJT = 45.4 V × 0.04 A = 1.816 W</w:t>
      </w:r>
    </w:p>
    <w:p w14:paraId="49DDBCCE" w14:textId="77777777" w:rsidR="00811930" w:rsidRDefault="00000000">
      <w:r>
        <w:t>Dissipating nearly 2 W in a small-signal transistor would lead to significant thermal stress, localized heating, and potential device failure.</w:t>
      </w:r>
    </w:p>
    <w:p w14:paraId="5AA10ABE" w14:textId="77777777" w:rsidR="00811930" w:rsidRDefault="00000000">
      <w:pPr>
        <w:pStyle w:val="Heading2"/>
      </w:pPr>
      <w:r>
        <w:t>3. Zener-Assisted Voltage Reduction</w:t>
      </w:r>
    </w:p>
    <w:p w14:paraId="6F26080B" w14:textId="77777777" w:rsidR="00811930" w:rsidRDefault="00000000">
      <w:r>
        <w:t>To reduce BJT dissipation, a 25 V Zener diode is placed in reverse breakdown before the BJT. This pre-drops a fixed voltage from the stack.</w:t>
      </w:r>
    </w:p>
    <w:p w14:paraId="210F72DA" w14:textId="77777777" w:rsidR="00811930" w:rsidRDefault="00000000">
      <w:r>
        <w:t>Voltage after Zener:</w:t>
      </w:r>
    </w:p>
    <w:p w14:paraId="68B5DB67" w14:textId="77777777" w:rsidR="00811930" w:rsidRDefault="00000000">
      <w:r>
        <w:t>V_after_zener,max = 50.4 V − 25 V = 25.4 V</w:t>
      </w:r>
    </w:p>
    <w:p w14:paraId="23AEDFD4" w14:textId="77777777" w:rsidR="00811930" w:rsidRDefault="00000000">
      <w:r>
        <w:t>Now the BJT only needs to drop:</w:t>
      </w:r>
    </w:p>
    <w:p w14:paraId="06CD8097" w14:textId="77777777" w:rsidR="00811930" w:rsidRDefault="00000000">
      <w:r>
        <w:t>V_BJT_drop = 25.4 V − 5 V = 20.4 V</w:t>
      </w:r>
    </w:p>
    <w:p w14:paraId="14CAD9A7" w14:textId="77777777" w:rsidR="00811930" w:rsidRDefault="00000000">
      <w:r>
        <w:t>New BJT power dissipation:</w:t>
      </w:r>
    </w:p>
    <w:p w14:paraId="450CA95E" w14:textId="77777777" w:rsidR="00811930" w:rsidRDefault="00000000">
      <w:r>
        <w:lastRenderedPageBreak/>
        <w:t>P_BJT = 20.4 V × 0.04 A = 0.816 W</w:t>
      </w:r>
    </w:p>
    <w:p w14:paraId="11CA62DA" w14:textId="77777777" w:rsidR="00811930" w:rsidRDefault="00000000">
      <w:r>
        <w:t>This reduces BJT thermal stress by more than 50%, making the design significantly safer and more reliable.</w:t>
      </w:r>
    </w:p>
    <w:p w14:paraId="1C3F07A9" w14:textId="77777777" w:rsidR="00811930" w:rsidRDefault="00000000">
      <w:pPr>
        <w:pStyle w:val="Heading2"/>
      </w:pPr>
      <w:r>
        <w:t>4. Minimum Voltage Condition</w:t>
      </w:r>
    </w:p>
    <w:p w14:paraId="3915964B" w14:textId="77777777" w:rsidR="00811930" w:rsidRDefault="00000000">
      <w:r>
        <w:t>The Zener voltage must be chosen such that regulation is still possible when the cell stack is at minimum voltage. Assuming a minimum cell voltage of 2.8 V:</w:t>
      </w:r>
    </w:p>
    <w:p w14:paraId="0C33820F" w14:textId="77777777" w:rsidR="00811930" w:rsidRDefault="00000000">
      <w:r>
        <w:t>V_stack,min = 12 × 2.8 V = 33.6 V</w:t>
      </w:r>
    </w:p>
    <w:p w14:paraId="2F111F84" w14:textId="77777777" w:rsidR="00811930" w:rsidRDefault="00000000">
      <w:r>
        <w:t>Voltage after Zener at minimum stack voltage:</w:t>
      </w:r>
    </w:p>
    <w:p w14:paraId="3EF2C8EB" w14:textId="77777777" w:rsidR="00811930" w:rsidRDefault="00000000">
      <w:r>
        <w:t>V_after_zener,min = 33.6 V − 25 V = 8.6 V</w:t>
      </w:r>
    </w:p>
    <w:p w14:paraId="0312C188" w14:textId="77777777" w:rsidR="00811930" w:rsidRDefault="00000000">
      <w:r>
        <w:t>Since the BJT only needs to regulate down to 5 V, having 8.6 V available provides sufficient headroom for proper regulation even under low-cell conditions.</w:t>
      </w:r>
    </w:p>
    <w:p w14:paraId="01972FF0" w14:textId="77777777" w:rsidR="00811930" w:rsidRDefault="00000000">
      <w:pPr>
        <w:pStyle w:val="Heading2"/>
      </w:pPr>
      <w:r>
        <w:t>5. Additional Circuit Elements</w:t>
      </w:r>
    </w:p>
    <w:p w14:paraId="2016C024" w14:textId="77777777" w:rsidR="00811930" w:rsidRDefault="00000000">
      <w:r>
        <w:t>D2 is a debug LED used for visual confirmation during board testing.</w:t>
      </w:r>
    </w:p>
    <w:p w14:paraId="23D5E729" w14:textId="77777777" w:rsidR="00811930" w:rsidRDefault="00000000">
      <w:r>
        <w:t>C3 is a bypass capacitor that provides local decoupling to reduce high-frequency noise and improve supply stability.</w:t>
      </w:r>
    </w:p>
    <w:p w14:paraId="6011DE91" w14:textId="77777777" w:rsidR="00811930" w:rsidRDefault="00000000">
      <w:r>
        <w:t>F1 is a protective fuse included for safety and compliance requirements. It protects against fault conditions such as short circuits or component failure.</w:t>
      </w:r>
    </w:p>
    <w:p w14:paraId="2894563D" w14:textId="77777777" w:rsidR="00811930" w:rsidRDefault="00000000">
      <w:pPr>
        <w:pStyle w:val="Heading2"/>
      </w:pPr>
      <w:r>
        <w:t>6. Engineering Insight</w:t>
      </w:r>
    </w:p>
    <w:p w14:paraId="5DBD3BC6" w14:textId="77777777" w:rsidR="00811930" w:rsidRDefault="00000000">
      <w:r>
        <w:t>The drive circuit reflects a deliberate tradeoff between simplicity, efficiency, thermal safety, and operating margin. The Zener-assisted drop strategy distributes power dissipation, maintains regulation across the full cell operating range, and prevents localized thermal overload in the BJT.</w:t>
      </w:r>
    </w:p>
    <w:p w14:paraId="69B8D1DD" w14:textId="77777777" w:rsidR="00297517" w:rsidRDefault="00297517"/>
    <w:p w14:paraId="371987F2" w14:textId="24CD21D1" w:rsidR="00297517" w:rsidRDefault="00297517">
      <w:r w:rsidRPr="00297517">
        <w:rPr>
          <w:noProof/>
        </w:rPr>
        <w:lastRenderedPageBreak/>
        <w:drawing>
          <wp:inline distT="0" distB="0" distL="0" distR="0" wp14:anchorId="6C971881" wp14:editId="20219A2E">
            <wp:extent cx="3581400" cy="4914900"/>
            <wp:effectExtent l="0" t="0" r="0" b="0"/>
            <wp:docPr id="1599833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3346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088109">
    <w:abstractNumId w:val="8"/>
  </w:num>
  <w:num w:numId="2" w16cid:durableId="1015109291">
    <w:abstractNumId w:val="6"/>
  </w:num>
  <w:num w:numId="3" w16cid:durableId="73864459">
    <w:abstractNumId w:val="5"/>
  </w:num>
  <w:num w:numId="4" w16cid:durableId="94056284">
    <w:abstractNumId w:val="4"/>
  </w:num>
  <w:num w:numId="5" w16cid:durableId="1907447604">
    <w:abstractNumId w:val="7"/>
  </w:num>
  <w:num w:numId="6" w16cid:durableId="485972083">
    <w:abstractNumId w:val="3"/>
  </w:num>
  <w:num w:numId="7" w16cid:durableId="2059281796">
    <w:abstractNumId w:val="2"/>
  </w:num>
  <w:num w:numId="8" w16cid:durableId="1211922580">
    <w:abstractNumId w:val="1"/>
  </w:num>
  <w:num w:numId="9" w16cid:durableId="131340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CF4"/>
    <w:rsid w:val="0029639D"/>
    <w:rsid w:val="00297517"/>
    <w:rsid w:val="00326F90"/>
    <w:rsid w:val="0069163E"/>
    <w:rsid w:val="00811930"/>
    <w:rsid w:val="009D2695"/>
    <w:rsid w:val="00AA1D8D"/>
    <w:rsid w:val="00B47730"/>
    <w:rsid w:val="00CB0664"/>
    <w:rsid w:val="00F02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3C497"/>
  <w14:defaultImageDpi w14:val="300"/>
  <w15:docId w15:val="{11D903E9-FE43-794D-B827-23600CCB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460</Words>
  <Characters>2252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Kumar</cp:lastModifiedBy>
  <cp:revision>4</cp:revision>
  <dcterms:created xsi:type="dcterms:W3CDTF">2013-12-23T23:15:00Z</dcterms:created>
  <dcterms:modified xsi:type="dcterms:W3CDTF">2026-02-27T21:57:00Z</dcterms:modified>
  <cp:category/>
</cp:coreProperties>
</file>